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336" w:rsidRDefault="00D424CB">
      <w:pPr>
        <w:pStyle w:val="Heading1"/>
      </w:pPr>
      <w:r>
        <w:t>Week 1: Security Assessment Report</w:t>
      </w:r>
      <w:r w:rsidR="00D30874">
        <w:br/>
        <w:t>Name: Kiran Batool</w:t>
      </w:r>
      <w:r w:rsidR="00D30874">
        <w:br/>
        <w:t>Course: Cyber Security</w:t>
      </w:r>
      <w:r w:rsidR="00D30874">
        <w:br/>
        <w:t>Student ID: DHC-1941</w:t>
      </w:r>
      <w:r w:rsidR="0062706C">
        <w:br/>
        <w:t xml:space="preserve">GitHub Link: </w:t>
      </w:r>
      <w:r w:rsidR="00307573" w:rsidRPr="00307573">
        <w:t>https://github.com/Kiran-00-Batool/Web-App-Security-Internship-Projects.git</w:t>
      </w:r>
      <w:bookmarkStart w:id="0" w:name="_GoBack"/>
      <w:bookmarkEnd w:id="0"/>
    </w:p>
    <w:p w:rsidR="00227336" w:rsidRDefault="00D424CB">
      <w:pPr>
        <w:pStyle w:val="Heading2"/>
      </w:pPr>
      <w:r>
        <w:t>1. Application Overview</w:t>
      </w:r>
    </w:p>
    <w:p w:rsidR="00227336" w:rsidRDefault="00D424CB">
      <w:r>
        <w:t>A mock web-based application was downloaded from GitHub and set up locally using 'npm install' and 'npm start'. The application was accessed via http://localhost:3000 and basic functionalities such as signup, login, and profile pages were explored.</w:t>
      </w:r>
    </w:p>
    <w:p w:rsidR="00227336" w:rsidRDefault="00D424CB">
      <w:pPr>
        <w:pStyle w:val="Heading2"/>
      </w:pPr>
      <w:r>
        <w:t>2. Tools Used</w:t>
      </w:r>
    </w:p>
    <w:p w:rsidR="00227336" w:rsidRDefault="00D424CB">
      <w:r>
        <w:t>• OWASP ZAP – Automated vulnerability scanning</w:t>
      </w:r>
    </w:p>
    <w:p w:rsidR="00227336" w:rsidRDefault="00D424CB">
      <w:r>
        <w:t>• Browser Developer Tools – HTML/JS inspection and XSS testing</w:t>
      </w:r>
    </w:p>
    <w:p w:rsidR="00227336" w:rsidRDefault="00D424CB">
      <w:r>
        <w:t>• Manual SQL Injection Testing</w:t>
      </w:r>
    </w:p>
    <w:p w:rsidR="00227336" w:rsidRDefault="00D424CB">
      <w:pPr>
        <w:pStyle w:val="Heading2"/>
      </w:pPr>
      <w:r>
        <w:t>3. Vulnerability Assessment</w:t>
      </w:r>
    </w:p>
    <w:p w:rsidR="00227336" w:rsidRDefault="00D424CB">
      <w:pPr>
        <w:pStyle w:val="Heading3"/>
      </w:pPr>
      <w:r>
        <w:t>3.1 Cross-Site Scripting (XSS)</w:t>
      </w:r>
    </w:p>
    <w:p w:rsidR="00227336" w:rsidRDefault="00D424CB">
      <w:r>
        <w:t>Testing with payload &lt;script&gt;alert('XSS');&lt;/script&gt; in different input fields revealed that the application does not sanitize user input properly. This indicates a potential XSS vulnerability.</w:t>
      </w:r>
    </w:p>
    <w:p w:rsidR="00227336" w:rsidRDefault="00D424CB">
      <w:pPr>
        <w:pStyle w:val="Heading3"/>
      </w:pPr>
      <w:r>
        <w:t>3.2 SQL Injection</w:t>
      </w:r>
    </w:p>
    <w:p w:rsidR="00227336" w:rsidRDefault="00D424CB">
      <w:r>
        <w:t>Login fields were tested using the payload: admin' OR '1'='1. The application responded abnormally, indicating weak or missing SQL query parameterization, suggesting possible SQL Injection vulnerability.</w:t>
      </w:r>
    </w:p>
    <w:p w:rsidR="00227336" w:rsidRDefault="00D424CB">
      <w:pPr>
        <w:pStyle w:val="Heading3"/>
      </w:pPr>
      <w:r>
        <w:t>3.3 Security Misconfiguration</w:t>
      </w:r>
    </w:p>
    <w:p w:rsidR="00227336" w:rsidRDefault="00D424CB">
      <w:r>
        <w:t>The application exposes several development-level configurations. Error messages appear in plain text, and no security headers (e.g., X-Frame-Options, Content-Security-Policy) are applied. This confirms a Security Misconfiguration issue.</w:t>
      </w:r>
    </w:p>
    <w:p w:rsidR="00227336" w:rsidRDefault="00D424CB">
      <w:pPr>
        <w:pStyle w:val="Heading2"/>
      </w:pPr>
      <w:r>
        <w:t>4. Areas of Improvement</w:t>
      </w:r>
    </w:p>
    <w:p w:rsidR="00227336" w:rsidRDefault="00D424CB">
      <w:r>
        <w:t>• Implement proper input validation and output encoding to prevent XSS attacks.</w:t>
      </w:r>
    </w:p>
    <w:p w:rsidR="00227336" w:rsidRDefault="00D424CB">
      <w:r>
        <w:t>• Use prepared statements or ORM to prevent SQL Injection.</w:t>
      </w:r>
    </w:p>
    <w:p w:rsidR="00227336" w:rsidRDefault="00D424CB">
      <w:r>
        <w:t>• Configure security headers and disable unnecessary features.</w:t>
      </w:r>
    </w:p>
    <w:p w:rsidR="00227336" w:rsidRDefault="00D424CB">
      <w:r>
        <w:lastRenderedPageBreak/>
        <w:t>• Hide error messages in production mode.</w:t>
      </w:r>
    </w:p>
    <w:p w:rsidR="00227336" w:rsidRDefault="00D424CB">
      <w:r>
        <w:t>• Improve password hashing techniques using bcrypt or Argon2.</w:t>
      </w:r>
    </w:p>
    <w:sectPr w:rsidR="002273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336"/>
    <w:rsid w:val="0029639D"/>
    <w:rsid w:val="00307573"/>
    <w:rsid w:val="00326F90"/>
    <w:rsid w:val="0062706C"/>
    <w:rsid w:val="00AA1D8D"/>
    <w:rsid w:val="00B47730"/>
    <w:rsid w:val="00CB0664"/>
    <w:rsid w:val="00D30874"/>
    <w:rsid w:val="00D42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DD190"/>
  <w14:defaultImageDpi w14:val="300"/>
  <w15:docId w15:val="{5E9EA8A8-3DBA-4E68-B0B6-ABB6B86A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B71DDB-8508-40CA-B8D6-E6962317D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16</cp:revision>
  <dcterms:created xsi:type="dcterms:W3CDTF">2013-12-23T23:15:00Z</dcterms:created>
  <dcterms:modified xsi:type="dcterms:W3CDTF">2025-11-30T15:22:00Z</dcterms:modified>
  <cp:category/>
</cp:coreProperties>
</file>